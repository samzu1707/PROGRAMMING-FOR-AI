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Sentiment Analysis using TF-IDF and Logistic Regression</w:t>
      </w:r>
    </w:p>
    <w:p>
      <w:pPr>
        <w:pStyle w:val="Heading1"/>
      </w:pPr>
      <w:r>
        <w:t>Purpose</w:t>
      </w:r>
    </w:p>
    <w:p>
      <w:r>
        <w:t>The purpose of this project is to perform Sentiment Analysis on text data using Natural Language Processing (NLP) techniques. The model classifies text into Positive or Negative sentiment using Machine Learning.</w:t>
      </w:r>
    </w:p>
    <w:p>
      <w:pPr>
        <w:pStyle w:val="Heading1"/>
      </w:pPr>
      <w:r>
        <w:t>Working of the Code</w:t>
      </w:r>
    </w:p>
    <w:p>
      <w:r>
        <w:t>1. Import Libraries:</w:t>
        <w:br/>
        <w:t>The code uses pandas for data handling, sklearn for machine learning tasks such as splitting data, vectorization, model training, and evaluation.</w:t>
      </w:r>
    </w:p>
    <w:p>
      <w:r>
        <w:t>2. Dataset Creation:</w:t>
        <w:br/>
        <w:t>A small dataset is created manually with text samples and corresponding labels (1 for positive, 0 for negative).</w:t>
      </w:r>
    </w:p>
    <w:p>
      <w:r>
        <w:t>3. Train-Test Split:</w:t>
        <w:br/>
        <w:t>The dataset is split into training and testing sets to evaluate model performance.</w:t>
      </w:r>
    </w:p>
    <w:p>
      <w:r>
        <w:t>4. TF-IDF Vectorization:</w:t>
        <w:br/>
        <w:t>Text data is converted into numerical form using TF-IDF (Term Frequency-Inverse Document Frequency), which gives importance to meaningful words.</w:t>
      </w:r>
    </w:p>
    <w:p>
      <w:r>
        <w:t>5. Model Training:</w:t>
        <w:br/>
        <w:t>A Logistic Regression model is trained on the vectorized training data.</w:t>
      </w:r>
    </w:p>
    <w:p>
      <w:r>
        <w:t>6. Prediction:</w:t>
        <w:br/>
        <w:t>The trained model predicts sentiment for the test dataset.</w:t>
      </w:r>
    </w:p>
    <w:p>
      <w:r>
        <w:t>7. Evaluation:</w:t>
        <w:br/>
        <w:t>The model performance is evaluated using accuracy score and classification report (precision, recall, F1-score).</w:t>
      </w:r>
    </w:p>
    <w:p>
      <w:r>
        <w:t>8. Custom Prediction Function:</w:t>
        <w:br/>
        <w:t>A function is created to take user input and predict whether the sentiment is positive or negative.</w:t>
      </w:r>
    </w:p>
    <w:p>
      <w:pPr>
        <w:pStyle w:val="Heading1"/>
      </w:pPr>
      <w:r>
        <w:t>Python Code</w:t>
      </w:r>
    </w:p>
    <w:p>
      <w:r>
        <w:t># Import libraries</w:t>
        <w:br/>
        <w:t>import pandas as pd</w:t>
        <w:br/>
        <w:t>from sklearn.model_selection import train_test_split</w:t>
        <w:br/>
        <w:t>from sklearn.feature_extraction.text import TfidfVectorizer</w:t>
        <w:br/>
        <w:t>from sklearn.linear_model import LogisticRegression</w:t>
        <w:br/>
        <w:t>from sklearn.metrics import accuracy_score, classification_report</w:t>
        <w:br/>
        <w:br/>
        <w:t># Dataset</w:t>
        <w:br/>
        <w:t>data = {</w:t>
        <w:br/>
        <w:t xml:space="preserve">    "text": [</w:t>
        <w:br/>
        <w:t xml:space="preserve">        "I love this product",</w:t>
        <w:br/>
        <w:t xml:space="preserve">        "This is the worst thing ever",</w:t>
        <w:br/>
        <w:t xml:space="preserve">        "Amazing experience",</w:t>
        <w:br/>
        <w:t xml:space="preserve">        "Very bad service",</w:t>
        <w:br/>
        <w:t xml:space="preserve">        "I am extremely happy",</w:t>
        <w:br/>
        <w:t xml:space="preserve">        "I hate this",</w:t>
        <w:br/>
        <w:t xml:space="preserve">        "Best purchase ever",</w:t>
        <w:br/>
        <w:t xml:space="preserve">        "Not worth the money"</w:t>
        <w:br/>
        <w:t xml:space="preserve">    ],</w:t>
        <w:br/>
        <w:t xml:space="preserve">    "label": [1, 0, 1, 0, 1, 0, 1, 0]</w:t>
        <w:br/>
        <w:t>}</w:t>
        <w:br/>
        <w:br/>
        <w:t>df = pd.DataFrame(data)</w:t>
        <w:br/>
        <w:br/>
        <w:t># Train-Test Split</w:t>
        <w:br/>
        <w:t>X_train, X_test, y_train, y_test = train_test_split(</w:t>
        <w:br/>
        <w:t xml:space="preserve">    df["text"], df["label"], test_size=0.25, random_state=42</w:t>
        <w:br/>
        <w:t>)</w:t>
        <w:br/>
        <w:br/>
        <w:t># TF-IDF</w:t>
        <w:br/>
        <w:t>vectorizer = TfidfVectorizer(stop_words='english')</w:t>
        <w:br/>
        <w:t>X_train_vec = vectorizer.fit_transform(X_train)</w:t>
        <w:br/>
        <w:t>X_test_vec = vectorizer.transform(X_test)</w:t>
        <w:br/>
        <w:br/>
        <w:t># Model</w:t>
        <w:br/>
        <w:t>model = LogisticRegression()</w:t>
        <w:br/>
        <w:t>model.fit(X_train_vec, y_train)</w:t>
        <w:br/>
        <w:br/>
        <w:t># Prediction</w:t>
        <w:br/>
        <w:t>y_pred = model.predict(X_test_vec)</w:t>
        <w:br/>
        <w:br/>
        <w:t># Evaluation</w:t>
        <w:br/>
        <w:t>print("Accuracy:", accuracy_score(y_test, y_pred))</w:t>
        <w:br/>
        <w:t>print(classification_report(y_test, y_pred))</w:t>
        <w:br/>
        <w:br/>
        <w:t># Custom Prediction</w:t>
        <w:br/>
        <w:t>def predict_sentiment(text):</w:t>
        <w:br/>
        <w:t xml:space="preserve">    text_vec = vectorizer.transform([text])</w:t>
        <w:br/>
        <w:t xml:space="preserve">    result = model.predict(text_vec)[0]</w:t>
        <w:br/>
        <w:t xml:space="preserve">    return "Positive" if result == 1 else "Negative"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